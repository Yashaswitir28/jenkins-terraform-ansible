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CB1" w:rsidRDefault="00663D53">
      <w:pPr>
        <w:pStyle w:val="Title"/>
        <w:jc w:val="center"/>
      </w:pPr>
      <w:r>
        <w:t>CI/CD Infrastructure Automation</w:t>
      </w:r>
    </w:p>
    <w:p w:rsidR="00665CB1" w:rsidRDefault="00663D53">
      <w:pPr>
        <w:jc w:val="center"/>
      </w:pPr>
      <w:r>
        <w:rPr>
          <w:color w:val="003366"/>
          <w:sz w:val="36"/>
        </w:rPr>
        <w:t>Jenkins, Terraform &amp; AWS Integration</w:t>
      </w:r>
    </w:p>
    <w:p w:rsidR="00665CB1" w:rsidRDefault="00665CB1"/>
    <w:p w:rsidR="00665CB1" w:rsidRDefault="00663D53">
      <w:pPr>
        <w:jc w:val="center"/>
      </w:pPr>
      <w:r>
        <w:rPr>
          <w:sz w:val="24"/>
        </w:rPr>
        <w:t>Infrastructure as Code (IaC) with Automated Deployment</w:t>
      </w:r>
      <w:r>
        <w:rPr>
          <w:sz w:val="24"/>
        </w:rPr>
        <w:br/>
      </w:r>
      <w:r>
        <w:rPr>
          <w:sz w:val="24"/>
        </w:rPr>
        <w:br/>
        <w:t>Date: January 31, 2026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Table of Contents</w:t>
      </w:r>
    </w:p>
    <w:p w:rsidR="00665CB1" w:rsidRDefault="00663D53">
      <w:pPr>
        <w:pStyle w:val="ListNumber"/>
      </w:pPr>
      <w:r>
        <w:t>Executive Summary</w:t>
      </w:r>
    </w:p>
    <w:p w:rsidR="00665CB1" w:rsidRDefault="00663D53">
      <w:pPr>
        <w:pStyle w:val="ListNumber"/>
      </w:pPr>
      <w:r>
        <w:t>Project Overview</w:t>
      </w:r>
    </w:p>
    <w:p w:rsidR="00665CB1" w:rsidRDefault="00663D53">
      <w:pPr>
        <w:pStyle w:val="ListNumber"/>
      </w:pPr>
      <w:r>
        <w:t>Architecture &amp; Technology Stack</w:t>
      </w:r>
    </w:p>
    <w:p w:rsidR="00665CB1" w:rsidRDefault="00663D53">
      <w:pPr>
        <w:pStyle w:val="ListNumber"/>
      </w:pPr>
      <w:r>
        <w:t>System Components</w:t>
      </w:r>
    </w:p>
    <w:p w:rsidR="00665CB1" w:rsidRDefault="00663D53">
      <w:pPr>
        <w:pStyle w:val="ListNumber"/>
      </w:pPr>
      <w:r>
        <w:t>Implementation Details</w:t>
      </w:r>
    </w:p>
    <w:p w:rsidR="00665CB1" w:rsidRDefault="00663D53">
      <w:pPr>
        <w:pStyle w:val="ListNumber"/>
      </w:pPr>
      <w:r>
        <w:t>Deployment Process</w:t>
      </w:r>
    </w:p>
    <w:p w:rsidR="00665CB1" w:rsidRDefault="00663D53">
      <w:pPr>
        <w:pStyle w:val="ListNumber"/>
      </w:pPr>
      <w:r>
        <w:t>Monitoring &amp; Maintenance</w:t>
      </w:r>
    </w:p>
    <w:p w:rsidR="00665CB1" w:rsidRDefault="00663D53">
      <w:pPr>
        <w:pStyle w:val="ListNumber"/>
      </w:pPr>
      <w:r>
        <w:t>Security Considerations</w:t>
      </w:r>
    </w:p>
    <w:p w:rsidR="00665CB1" w:rsidRDefault="00663D53">
      <w:pPr>
        <w:pStyle w:val="ListNumber"/>
      </w:pPr>
      <w:r>
        <w:t>Troubleshooting</w:t>
      </w:r>
    </w:p>
    <w:p w:rsidR="00665CB1" w:rsidRDefault="00663D53">
      <w:pPr>
        <w:pStyle w:val="ListNumber"/>
      </w:pPr>
      <w:r>
        <w:t>Future Enhancements</w:t>
      </w:r>
    </w:p>
    <w:p w:rsidR="00665CB1" w:rsidRDefault="00663D53">
      <w:pPr>
        <w:pStyle w:val="ListNumber"/>
      </w:pPr>
      <w:r>
        <w:t>References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1. Executive Summary</w:t>
      </w:r>
    </w:p>
    <w:p w:rsidR="00665CB1" w:rsidRDefault="00663D53">
      <w:r>
        <w:t>This</w:t>
      </w:r>
      <w:r>
        <w:t xml:space="preserve"> project demonstrates a complete CI/CD pipeline implementation using industry-standard DevOps tools. It automates the provisioning of AWS infrastructure using Terraform, orchestrates deployment through Jenkins, and implements monitoring with CloudWatch.</w:t>
      </w:r>
    </w:p>
    <w:p w:rsidR="00665CB1" w:rsidRDefault="00663D53">
      <w:pPr>
        <w:pStyle w:val="Heading2"/>
      </w:pPr>
      <w:r>
        <w:t>Ke</w:t>
      </w:r>
      <w:r>
        <w:t>y Achievements:</w:t>
      </w:r>
    </w:p>
    <w:p w:rsidR="00665CB1" w:rsidRDefault="00663D53">
      <w:pPr>
        <w:pStyle w:val="ListBullet"/>
      </w:pPr>
      <w:r>
        <w:t>Automated infrastructure provisioning with Terraform</w:t>
      </w:r>
    </w:p>
    <w:p w:rsidR="00665CB1" w:rsidRDefault="00663D53">
      <w:pPr>
        <w:pStyle w:val="ListBullet"/>
      </w:pPr>
      <w:r>
        <w:t>CI/CD pipeline using Jenkins with parameterized builds</w:t>
      </w:r>
    </w:p>
    <w:p w:rsidR="00665CB1" w:rsidRDefault="00663D53">
      <w:pPr>
        <w:pStyle w:val="ListBullet"/>
      </w:pPr>
      <w:r>
        <w:t>Multi-OS deployment (Ubuntu &amp; Amazon Linux)</w:t>
      </w:r>
    </w:p>
    <w:p w:rsidR="00665CB1" w:rsidRDefault="00663D53">
      <w:pPr>
        <w:pStyle w:val="ListBullet"/>
      </w:pPr>
      <w:r>
        <w:t>Automated Docker installation via AWS Systems Manager</w:t>
      </w:r>
    </w:p>
    <w:p w:rsidR="00665CB1" w:rsidRDefault="00663D53">
      <w:pPr>
        <w:pStyle w:val="ListBullet"/>
      </w:pPr>
      <w:r>
        <w:t>CloudWatch integration for infrast</w:t>
      </w:r>
      <w:r>
        <w:t>ructure monitoring</w:t>
      </w:r>
    </w:p>
    <w:p w:rsidR="00665CB1" w:rsidRDefault="00663D53">
      <w:pPr>
        <w:pStyle w:val="ListBullet"/>
      </w:pPr>
      <w:r>
        <w:t>Git-based configuration management</w:t>
      </w:r>
    </w:p>
    <w:p w:rsidR="00665CB1" w:rsidRDefault="00663D53">
      <w:pPr>
        <w:pStyle w:val="ListBullet"/>
      </w:pPr>
      <w:r>
        <w:t>Secure credential management with Jenkins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2. Project Overview</w:t>
      </w:r>
    </w:p>
    <w:p w:rsidR="00665CB1" w:rsidRDefault="00663D53">
      <w:pPr>
        <w:pStyle w:val="Heading2"/>
      </w:pPr>
      <w:r>
        <w:t>2.1 Objective</w:t>
      </w:r>
    </w:p>
    <w:p w:rsidR="00665CB1" w:rsidRDefault="00663D53">
      <w:r>
        <w:t xml:space="preserve">To design and implement an automated infrastructure deployment pipeline that eliminates manual provisioning, reduces </w:t>
      </w:r>
      <w:r>
        <w:t>deployment time, and ensures consistency across environments.</w:t>
      </w:r>
    </w:p>
    <w:p w:rsidR="00665CB1" w:rsidRDefault="00663D53">
      <w:pPr>
        <w:pStyle w:val="Heading2"/>
      </w:pPr>
      <w:r>
        <w:t>2.2 Problem Statement</w:t>
      </w:r>
    </w:p>
    <w:p w:rsidR="00665CB1" w:rsidRDefault="00663D53">
      <w:r>
        <w:t>Traditional infrastructure management involves:</w:t>
      </w:r>
    </w:p>
    <w:p w:rsidR="00665CB1" w:rsidRDefault="00663D53">
      <w:pPr>
        <w:pStyle w:val="ListBullet"/>
      </w:pPr>
      <w:r>
        <w:t>Manual server provisioning leading to human errors</w:t>
      </w:r>
    </w:p>
    <w:p w:rsidR="00665CB1" w:rsidRDefault="00663D53">
      <w:pPr>
        <w:pStyle w:val="ListBullet"/>
      </w:pPr>
      <w:r>
        <w:t>Inconsistent configurations across environments</w:t>
      </w:r>
    </w:p>
    <w:p w:rsidR="00665CB1" w:rsidRDefault="00663D53">
      <w:pPr>
        <w:pStyle w:val="ListBullet"/>
      </w:pPr>
      <w:r>
        <w:t>Time-consuming deployment</w:t>
      </w:r>
      <w:r>
        <w:t xml:space="preserve"> processes</w:t>
      </w:r>
    </w:p>
    <w:p w:rsidR="00665CB1" w:rsidRDefault="00663D53">
      <w:pPr>
        <w:pStyle w:val="ListBullet"/>
      </w:pPr>
      <w:r>
        <w:t>Difficulty in scaling infrastructure</w:t>
      </w:r>
    </w:p>
    <w:p w:rsidR="00665CB1" w:rsidRDefault="00663D53">
      <w:pPr>
        <w:pStyle w:val="ListBullet"/>
      </w:pPr>
      <w:r>
        <w:t>Lack of version control for infrastructure changes</w:t>
      </w:r>
    </w:p>
    <w:p w:rsidR="00665CB1" w:rsidRDefault="00663D53">
      <w:pPr>
        <w:pStyle w:val="ListBullet"/>
      </w:pPr>
      <w:r>
        <w:t>Complex rollback procedures</w:t>
      </w:r>
    </w:p>
    <w:p w:rsidR="00665CB1" w:rsidRDefault="00663D53">
      <w:pPr>
        <w:pStyle w:val="Heading2"/>
      </w:pPr>
      <w:r>
        <w:t>2.3 Solution Approach</w:t>
      </w:r>
    </w:p>
    <w:p w:rsidR="00665CB1" w:rsidRDefault="00663D53">
      <w:r>
        <w:t>Implement Infrastructure as Code (IaC) with automated deployment pipelines to achieve:</w:t>
      </w:r>
    </w:p>
    <w:p w:rsidR="00665CB1" w:rsidRDefault="00663D53">
      <w:pPr>
        <w:pStyle w:val="ListBullet"/>
      </w:pPr>
      <w:r>
        <w:t>Codified infrastruct</w:t>
      </w:r>
      <w:r>
        <w:t>ure that can be version controlled</w:t>
      </w:r>
    </w:p>
    <w:p w:rsidR="00665CB1" w:rsidRDefault="00663D53">
      <w:pPr>
        <w:pStyle w:val="ListBullet"/>
      </w:pPr>
      <w:r>
        <w:t>Automated, repeatable deployments</w:t>
      </w:r>
    </w:p>
    <w:p w:rsidR="00665CB1" w:rsidRDefault="00663D53">
      <w:pPr>
        <w:pStyle w:val="ListBullet"/>
      </w:pPr>
      <w:r>
        <w:t>Self-service infrastructure provisioning</w:t>
      </w:r>
    </w:p>
    <w:p w:rsidR="00665CB1" w:rsidRDefault="00663D53">
      <w:pPr>
        <w:pStyle w:val="ListBullet"/>
      </w:pPr>
      <w:r>
        <w:t>Rapid environment creation and destruction</w:t>
      </w:r>
    </w:p>
    <w:p w:rsidR="00665CB1" w:rsidRDefault="00663D53">
      <w:pPr>
        <w:pStyle w:val="ListBullet"/>
      </w:pPr>
      <w:r>
        <w:t>Comprehensive monitoring and logging</w:t>
      </w:r>
    </w:p>
    <w:p w:rsidR="00665CB1" w:rsidRDefault="00663D53">
      <w:pPr>
        <w:pStyle w:val="ListBullet"/>
      </w:pPr>
      <w:r>
        <w:t>Disaster recovery capabilities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 xml:space="preserve">3. Architecture &amp; Technology </w:t>
      </w:r>
      <w:r>
        <w:t>Stack</w:t>
      </w:r>
    </w:p>
    <w:p w:rsidR="00665CB1" w:rsidRDefault="00663D53">
      <w:pPr>
        <w:pStyle w:val="Heading2"/>
      </w:pPr>
      <w:r>
        <w:t>3.1 System Architecture</w:t>
      </w:r>
    </w:p>
    <w:p w:rsidR="00665CB1" w:rsidRDefault="00663D53">
      <w:r>
        <w:t>The system follows a layered architecture:</w:t>
      </w:r>
    </w:p>
    <w:p w:rsidR="00665CB1" w:rsidRDefault="00663D53">
      <w:r>
        <w:rPr>
          <w:b/>
        </w:rPr>
        <w:t xml:space="preserve">CI/CD Layer: </w:t>
      </w:r>
      <w:r>
        <w:t>Jenkins orchestrates the entire pipeline, managing build, test, and deployment stages</w:t>
      </w:r>
    </w:p>
    <w:p w:rsidR="00665CB1" w:rsidRDefault="00663D53">
      <w:r>
        <w:rPr>
          <w:b/>
        </w:rPr>
        <w:t xml:space="preserve">Infrastructure Layer: </w:t>
      </w:r>
      <w:r>
        <w:t>Terraform manages AWS resource provisioning declaratively</w:t>
      </w:r>
    </w:p>
    <w:p w:rsidR="00665CB1" w:rsidRDefault="00663D53">
      <w:r>
        <w:rPr>
          <w:b/>
        </w:rPr>
        <w:t xml:space="preserve">Application Layer: </w:t>
      </w:r>
      <w:r>
        <w:t>Docker containers host applications on EC2 instances</w:t>
      </w:r>
    </w:p>
    <w:p w:rsidR="00665CB1" w:rsidRDefault="00663D53">
      <w:r>
        <w:rPr>
          <w:b/>
        </w:rPr>
        <w:t xml:space="preserve">Monitoring Layer: </w:t>
      </w:r>
      <w:r>
        <w:t>CloudWatch provides metrics, logs, and alerting capabilities</w:t>
      </w:r>
    </w:p>
    <w:p w:rsidR="00665CB1" w:rsidRDefault="00663D53">
      <w:r>
        <w:rPr>
          <w:b/>
        </w:rPr>
        <w:t xml:space="preserve">Version Control Layer: </w:t>
      </w:r>
      <w:r>
        <w:t>Git maintains infrastructure code and deployment history</w:t>
      </w:r>
    </w:p>
    <w:p w:rsidR="00665CB1" w:rsidRDefault="00663D53">
      <w:pPr>
        <w:pStyle w:val="Heading2"/>
      </w:pPr>
      <w:r>
        <w:t>3.2 Technology Stack</w:t>
      </w:r>
    </w:p>
    <w:p w:rsidR="00665CB1" w:rsidRDefault="00663D53">
      <w:pPr>
        <w:pStyle w:val="Heading3"/>
      </w:pPr>
      <w:r>
        <w:t>Jenk</w:t>
      </w:r>
      <w:r>
        <w:t>ins (CI/CD Server)</w:t>
      </w:r>
    </w:p>
    <w:p w:rsidR="00665CB1" w:rsidRDefault="00663D53">
      <w:pPr>
        <w:pStyle w:val="ListBullet"/>
      </w:pPr>
      <w:r>
        <w:t>Version: Latest LTS</w:t>
      </w:r>
    </w:p>
    <w:p w:rsidR="00665CB1" w:rsidRDefault="00663D53">
      <w:pPr>
        <w:pStyle w:val="ListBullet"/>
      </w:pPr>
      <w:r>
        <w:t>Purpose: Pipeline orchestration and automation</w:t>
      </w:r>
    </w:p>
    <w:p w:rsidR="00665CB1" w:rsidRDefault="00663D53">
      <w:pPr>
        <w:pStyle w:val="ListBullet"/>
      </w:pPr>
      <w:r>
        <w:t>Key Features: Parameterized builds, SCM integration, credential management</w:t>
      </w:r>
    </w:p>
    <w:p w:rsidR="00665CB1" w:rsidRDefault="00663D53">
      <w:pPr>
        <w:pStyle w:val="ListBullet"/>
      </w:pPr>
      <w:r>
        <w:t>Plugins Used: AWS credentials plugin, Git plugin, Pipeline plugin</w:t>
      </w:r>
    </w:p>
    <w:p w:rsidR="00665CB1" w:rsidRDefault="00663D53">
      <w:pPr>
        <w:pStyle w:val="Heading3"/>
      </w:pPr>
      <w:r>
        <w:t xml:space="preserve">Terraform (Infrastructure as </w:t>
      </w:r>
      <w:r>
        <w:t>Code)</w:t>
      </w:r>
    </w:p>
    <w:p w:rsidR="00665CB1" w:rsidRDefault="00663D53">
      <w:pPr>
        <w:pStyle w:val="ListBullet"/>
      </w:pPr>
      <w:r>
        <w:t>Version: Latest stable release</w:t>
      </w:r>
    </w:p>
    <w:p w:rsidR="00665CB1" w:rsidRDefault="00663D53">
      <w:pPr>
        <w:pStyle w:val="ListBullet"/>
      </w:pPr>
      <w:r>
        <w:t>Purpose: AWS resource provisioning and management</w:t>
      </w:r>
    </w:p>
    <w:p w:rsidR="00665CB1" w:rsidRDefault="00663D53">
      <w:pPr>
        <w:pStyle w:val="ListBullet"/>
      </w:pPr>
      <w:r>
        <w:t>Key Features: State management, resource dependencies, modular configuration</w:t>
      </w:r>
    </w:p>
    <w:p w:rsidR="00665CB1" w:rsidRDefault="00663D53">
      <w:pPr>
        <w:pStyle w:val="ListBullet"/>
      </w:pPr>
      <w:r>
        <w:t>Resources Managed: EC2, VPC, Security Groups, IAM roles, SSM</w:t>
      </w:r>
    </w:p>
    <w:p w:rsidR="00665CB1" w:rsidRDefault="00663D53">
      <w:pPr>
        <w:pStyle w:val="Heading3"/>
      </w:pPr>
      <w:r>
        <w:t>AWS Services</w:t>
      </w:r>
    </w:p>
    <w:p w:rsidR="00665CB1" w:rsidRDefault="00663D53">
      <w:pPr>
        <w:pStyle w:val="ListBullet"/>
      </w:pPr>
      <w:r>
        <w:t>EC2: Virtual serve</w:t>
      </w:r>
      <w:r>
        <w:t>rs (Ubuntu 20.04 &amp; Amazon Linux 2)</w:t>
      </w:r>
    </w:p>
    <w:p w:rsidR="00665CB1" w:rsidRDefault="00663D53">
      <w:pPr>
        <w:pStyle w:val="ListBullet"/>
      </w:pPr>
      <w:r>
        <w:t>VPC: Network isolation and security</w:t>
      </w:r>
    </w:p>
    <w:p w:rsidR="00665CB1" w:rsidRDefault="00663D53">
      <w:pPr>
        <w:pStyle w:val="ListBullet"/>
      </w:pPr>
      <w:r>
        <w:t>Security Groups: Firewall rules</w:t>
      </w:r>
    </w:p>
    <w:p w:rsidR="00665CB1" w:rsidRDefault="00663D53">
      <w:pPr>
        <w:pStyle w:val="ListBullet"/>
      </w:pPr>
      <w:r>
        <w:t>IAM: Identity and access management</w:t>
      </w:r>
    </w:p>
    <w:p w:rsidR="00665CB1" w:rsidRDefault="00663D53">
      <w:pPr>
        <w:pStyle w:val="ListBullet"/>
      </w:pPr>
      <w:r>
        <w:t>Systems Manager (SSM): Remote command execution</w:t>
      </w:r>
    </w:p>
    <w:p w:rsidR="00665CB1" w:rsidRDefault="00663D53">
      <w:pPr>
        <w:pStyle w:val="ListBullet"/>
      </w:pPr>
      <w:r>
        <w:t>CloudWatch: Monitoring and logging</w:t>
      </w:r>
    </w:p>
    <w:p w:rsidR="00665CB1" w:rsidRDefault="00663D53">
      <w:pPr>
        <w:pStyle w:val="ListBullet"/>
      </w:pPr>
      <w:r>
        <w:t>S3: Terraform state storage (optio</w:t>
      </w:r>
      <w:r>
        <w:t>nal)</w:t>
      </w:r>
    </w:p>
    <w:p w:rsidR="00665CB1" w:rsidRDefault="00663D53">
      <w:pPr>
        <w:pStyle w:val="Heading3"/>
      </w:pPr>
      <w:r>
        <w:t>Additional Tools</w:t>
      </w:r>
    </w:p>
    <w:p w:rsidR="00665CB1" w:rsidRDefault="00663D53">
      <w:pPr>
        <w:pStyle w:val="ListBullet"/>
      </w:pPr>
      <w:r>
        <w:t>Docker: Container runtime for applications</w:t>
      </w:r>
    </w:p>
    <w:p w:rsidR="00665CB1" w:rsidRDefault="00663D53">
      <w:pPr>
        <w:pStyle w:val="ListBullet"/>
      </w:pPr>
      <w:r>
        <w:t>Git/GitHub: Version control and code repository</w:t>
      </w:r>
    </w:p>
    <w:p w:rsidR="00665CB1" w:rsidRDefault="00663D53">
      <w:pPr>
        <w:pStyle w:val="ListBullet"/>
      </w:pPr>
      <w:r>
        <w:t>Bash/Groovy: Scripting for automation</w:t>
      </w:r>
    </w:p>
    <w:p w:rsidR="00665CB1" w:rsidRDefault="00663D53">
      <w:pPr>
        <w:pStyle w:val="ListBullet"/>
      </w:pPr>
      <w:r>
        <w:t>AWS CLI: Command-line interface for AWS operations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4. System Components</w:t>
      </w:r>
    </w:p>
    <w:p w:rsidR="00665CB1" w:rsidRDefault="00663D53">
      <w:pPr>
        <w:pStyle w:val="Heading2"/>
      </w:pPr>
      <w:r>
        <w:t xml:space="preserve">4.1 Jenkins Pipeline </w:t>
      </w:r>
      <w:r>
        <w:t>(Jenkinsfile)</w:t>
      </w:r>
    </w:p>
    <w:p w:rsidR="00665CB1" w:rsidRDefault="00663D53">
      <w:r>
        <w:t>The Jenkinsfile defines a declarative pipeline with the following stages:</w:t>
      </w:r>
    </w:p>
    <w:p w:rsidR="00665CB1" w:rsidRDefault="00663D53">
      <w:r>
        <w:rPr>
          <w:b/>
        </w:rPr>
        <w:t xml:space="preserve">Checkout SCM: </w:t>
      </w:r>
      <w:r>
        <w:t>Pulls latest code from GitHub repository</w:t>
      </w:r>
    </w:p>
    <w:p w:rsidR="00665CB1" w:rsidRDefault="00663D53">
      <w:r>
        <w:rPr>
          <w:b/>
        </w:rPr>
        <w:t xml:space="preserve">Verify AWS Credentials: </w:t>
      </w:r>
      <w:r>
        <w:t>Validates AWS access using STS get-caller-identity</w:t>
      </w:r>
    </w:p>
    <w:p w:rsidR="00665CB1" w:rsidRDefault="00663D53">
      <w:r>
        <w:rPr>
          <w:b/>
        </w:rPr>
        <w:t xml:space="preserve">Terraform Init: </w:t>
      </w:r>
      <w:r>
        <w:t xml:space="preserve">Initializes Terraform </w:t>
      </w:r>
      <w:r>
        <w:t>backend and downloads providers</w:t>
      </w:r>
    </w:p>
    <w:p w:rsidR="00665CB1" w:rsidRDefault="00663D53">
      <w:r>
        <w:rPr>
          <w:b/>
        </w:rPr>
        <w:t xml:space="preserve">Terraform Validate: </w:t>
      </w:r>
      <w:r>
        <w:t>Validates Terraform configuration syntax</w:t>
      </w:r>
    </w:p>
    <w:p w:rsidR="00665CB1" w:rsidRDefault="00663D53">
      <w:r>
        <w:rPr>
          <w:b/>
        </w:rPr>
        <w:t xml:space="preserve">Terraform Plan: </w:t>
      </w:r>
      <w:r>
        <w:t>Creates execution plan showing proposed changes</w:t>
      </w:r>
    </w:p>
    <w:p w:rsidR="00665CB1" w:rsidRDefault="00663D53">
      <w:r>
        <w:rPr>
          <w:b/>
        </w:rPr>
        <w:t xml:space="preserve">Terraform Apply: </w:t>
      </w:r>
      <w:r>
        <w:t>Provisions infrastructure based on approved plan</w:t>
      </w:r>
    </w:p>
    <w:p w:rsidR="00665CB1" w:rsidRDefault="00663D53">
      <w:r>
        <w:rPr>
          <w:b/>
        </w:rPr>
        <w:t xml:space="preserve">Get Instance IDs: </w:t>
      </w:r>
      <w:r>
        <w:t>Retrieves EC2 i</w:t>
      </w:r>
      <w:r>
        <w:t>nstance IDs from Terraform outputs</w:t>
      </w:r>
    </w:p>
    <w:p w:rsidR="00665CB1" w:rsidRDefault="00663D53">
      <w:r>
        <w:rPr>
          <w:b/>
        </w:rPr>
        <w:t xml:space="preserve">Wait for SSM Agent: </w:t>
      </w:r>
      <w:r>
        <w:t>Ensures Systems Manager agent is ready</w:t>
      </w:r>
    </w:p>
    <w:p w:rsidR="00665CB1" w:rsidRDefault="00663D53">
      <w:r>
        <w:rPr>
          <w:b/>
        </w:rPr>
        <w:t xml:space="preserve">Install Docker via SSM: </w:t>
      </w:r>
      <w:r>
        <w:t>Deploys Docker Engine on all instances</w:t>
      </w:r>
    </w:p>
    <w:p w:rsidR="00665CB1" w:rsidRDefault="00663D53">
      <w:r>
        <w:rPr>
          <w:b/>
        </w:rPr>
        <w:t xml:space="preserve">Install CloudWatch Agent: </w:t>
      </w:r>
      <w:r>
        <w:t>Sets up monitoring agents</w:t>
      </w:r>
    </w:p>
    <w:p w:rsidR="00665CB1" w:rsidRDefault="00663D53">
      <w:r>
        <w:rPr>
          <w:b/>
        </w:rPr>
        <w:t xml:space="preserve">Generate Deployment Summary: </w:t>
      </w:r>
      <w:r>
        <w:t>Creates deployment</w:t>
      </w:r>
      <w:r>
        <w:t xml:space="preserve"> report</w:t>
      </w:r>
    </w:p>
    <w:p w:rsidR="00665CB1" w:rsidRDefault="00663D53">
      <w:r>
        <w:rPr>
          <w:b/>
        </w:rPr>
        <w:t xml:space="preserve">Commit Summary to Git: </w:t>
      </w:r>
      <w:r>
        <w:t>Pushes deployment log to repository</w:t>
      </w:r>
    </w:p>
    <w:p w:rsidR="00665CB1" w:rsidRDefault="00663D53">
      <w:r>
        <w:rPr>
          <w:b/>
        </w:rPr>
        <w:t xml:space="preserve">Terraform Destroy: </w:t>
      </w:r>
      <w:r>
        <w:t>Removes all infrastructure (destroy action only)</w:t>
      </w:r>
    </w:p>
    <w:p w:rsidR="00665CB1" w:rsidRDefault="00663D53">
      <w:pPr>
        <w:pStyle w:val="Heading2"/>
      </w:pPr>
      <w:r>
        <w:t>4.2 Terraform Configuration</w:t>
      </w:r>
    </w:p>
    <w:p w:rsidR="00665CB1" w:rsidRDefault="00663D53">
      <w:r>
        <w:t>The Terraform configuration manages AWS resources including:</w:t>
      </w:r>
    </w:p>
    <w:p w:rsidR="00665CB1" w:rsidRDefault="00663D53">
      <w:pPr>
        <w:pStyle w:val="ListBullet"/>
      </w:pPr>
      <w:r>
        <w:t>VPC and Subnet configuration</w:t>
      </w:r>
    </w:p>
    <w:p w:rsidR="00665CB1" w:rsidRDefault="00663D53">
      <w:pPr>
        <w:pStyle w:val="ListBullet"/>
      </w:pPr>
      <w:r>
        <w:t>Int</w:t>
      </w:r>
      <w:r>
        <w:t>ernet Gateway for public access</w:t>
      </w:r>
    </w:p>
    <w:p w:rsidR="00665CB1" w:rsidRDefault="00663D53">
      <w:pPr>
        <w:pStyle w:val="ListBullet"/>
      </w:pPr>
      <w:r>
        <w:t>Security Groups with ingress/egress rules</w:t>
      </w:r>
    </w:p>
    <w:p w:rsidR="00665CB1" w:rsidRDefault="00663D53">
      <w:pPr>
        <w:pStyle w:val="ListBullet"/>
      </w:pPr>
      <w:r>
        <w:t>IAM roles and instance profiles for SSM</w:t>
      </w:r>
    </w:p>
    <w:p w:rsidR="00665CB1" w:rsidRDefault="00663D53">
      <w:pPr>
        <w:pStyle w:val="ListBullet"/>
      </w:pPr>
      <w:r>
        <w:t>EC2 instances (Ubuntu and Amazon Linux)</w:t>
      </w:r>
    </w:p>
    <w:p w:rsidR="00665CB1" w:rsidRDefault="00663D53">
      <w:pPr>
        <w:pStyle w:val="ListBullet"/>
      </w:pPr>
      <w:r>
        <w:t>Output values for instance IDs and public IPs</w:t>
      </w:r>
    </w:p>
    <w:p w:rsidR="00665CB1" w:rsidRDefault="00663D53">
      <w:pPr>
        <w:pStyle w:val="Heading2"/>
      </w:pPr>
      <w:r>
        <w:t>4.3 Ansible Playbooks</w:t>
      </w:r>
    </w:p>
    <w:p w:rsidR="00665CB1" w:rsidRDefault="00663D53">
      <w:r>
        <w:t>Ansible playbooks automate configu</w:t>
      </w:r>
      <w:r>
        <w:t>ration management:</w:t>
      </w:r>
    </w:p>
    <w:p w:rsidR="00665CB1" w:rsidRDefault="00663D53">
      <w:pPr>
        <w:pStyle w:val="ListBullet"/>
      </w:pPr>
      <w:r>
        <w:t>Docker installation on Ubuntu systems</w:t>
      </w:r>
    </w:p>
    <w:p w:rsidR="00665CB1" w:rsidRDefault="00663D53">
      <w:pPr>
        <w:pStyle w:val="ListBullet"/>
      </w:pPr>
      <w:r>
        <w:t>Docker installation on Amazon Linux systems</w:t>
      </w:r>
    </w:p>
    <w:p w:rsidR="00665CB1" w:rsidRDefault="00663D53">
      <w:pPr>
        <w:pStyle w:val="ListBullet"/>
      </w:pPr>
      <w:r>
        <w:t>User permissions configuration</w:t>
      </w:r>
    </w:p>
    <w:p w:rsidR="00665CB1" w:rsidRDefault="00663D53">
      <w:pPr>
        <w:pStyle w:val="ListBullet"/>
      </w:pPr>
      <w:r>
        <w:t>Service enablement and startup</w:t>
      </w:r>
    </w:p>
    <w:p w:rsidR="00665CB1" w:rsidRDefault="00663D53">
      <w:pPr>
        <w:pStyle w:val="ListBullet"/>
      </w:pPr>
      <w:r>
        <w:lastRenderedPageBreak/>
        <w:t>System updates and package management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5. Implementation Details</w:t>
      </w:r>
    </w:p>
    <w:p w:rsidR="00665CB1" w:rsidRDefault="00663D53">
      <w:pPr>
        <w:pStyle w:val="Heading2"/>
      </w:pPr>
      <w:r>
        <w:t>5.1 Project Structure</w:t>
      </w:r>
    </w:p>
    <w:p w:rsidR="00665CB1" w:rsidRDefault="00663D53">
      <w:r>
        <w:t xml:space="preserve">The </w:t>
      </w:r>
      <w:r>
        <w:t>project follows this directory structure:</w:t>
      </w:r>
    </w:p>
    <w:p w:rsidR="00665CB1" w:rsidRDefault="00663D53">
      <w:r>
        <w:rPr>
          <w:rFonts w:ascii="Courier New" w:hAnsi="Courier New"/>
          <w:sz w:val="18"/>
        </w:rPr>
        <w:br/>
        <w:t>jenkins-terraform-ansible/</w:t>
      </w:r>
      <w:r>
        <w:rPr>
          <w:rFonts w:ascii="Courier New" w:hAnsi="Courier New"/>
          <w:sz w:val="18"/>
        </w:rPr>
        <w:br/>
        <w:t>├── ansible/                    # Ansible configuration</w:t>
      </w:r>
      <w:r>
        <w:rPr>
          <w:rFonts w:ascii="Courier New" w:hAnsi="Courier New"/>
          <w:sz w:val="18"/>
        </w:rPr>
        <w:br/>
        <w:t>│   ├── docker_install_on_amazon_linux.yaml</w:t>
      </w:r>
      <w:r>
        <w:rPr>
          <w:rFonts w:ascii="Courier New" w:hAnsi="Courier New"/>
          <w:sz w:val="18"/>
        </w:rPr>
        <w:br/>
        <w:t>│   └── docker_install_on_ubuntu.yaml</w:t>
      </w:r>
      <w:r>
        <w:rPr>
          <w:rFonts w:ascii="Courier New" w:hAnsi="Courier New"/>
          <w:sz w:val="18"/>
        </w:rPr>
        <w:br/>
        <w:t xml:space="preserve">├── group_vars/                 # Ansible group </w:t>
      </w:r>
      <w:r>
        <w:rPr>
          <w:rFonts w:ascii="Courier New" w:hAnsi="Courier New"/>
          <w:sz w:val="18"/>
        </w:rPr>
        <w:t>variables</w:t>
      </w:r>
      <w:r>
        <w:rPr>
          <w:rFonts w:ascii="Courier New" w:hAnsi="Courier New"/>
          <w:sz w:val="18"/>
        </w:rPr>
        <w:br/>
        <w:t>├── inventory/                  # Dynamic inventory</w:t>
      </w:r>
      <w:r>
        <w:rPr>
          <w:rFonts w:ascii="Courier New" w:hAnsi="Courier New"/>
          <w:sz w:val="18"/>
        </w:rPr>
        <w:br/>
        <w:t>├── terraform/                  # Terraform configuration</w:t>
      </w:r>
      <w:r>
        <w:rPr>
          <w:rFonts w:ascii="Courier New" w:hAnsi="Courier New"/>
          <w:sz w:val="18"/>
        </w:rPr>
        <w:br/>
        <w:t>│   ├── main.tf                # Main infrastructure code</w:t>
      </w:r>
      <w:r>
        <w:rPr>
          <w:rFonts w:ascii="Courier New" w:hAnsi="Courier New"/>
          <w:sz w:val="18"/>
        </w:rPr>
        <w:br/>
        <w:t>│   ├── variables.tf           # Variable definitions</w:t>
      </w:r>
      <w:r>
        <w:rPr>
          <w:rFonts w:ascii="Courier New" w:hAnsi="Courier New"/>
          <w:sz w:val="18"/>
        </w:rPr>
        <w:br/>
        <w:t xml:space="preserve">│   ├── outputs.tf      </w:t>
      </w:r>
      <w:r>
        <w:rPr>
          <w:rFonts w:ascii="Courier New" w:hAnsi="Courier New"/>
          <w:sz w:val="18"/>
        </w:rPr>
        <w:t xml:space="preserve">       # Output values</w:t>
      </w:r>
      <w:r>
        <w:rPr>
          <w:rFonts w:ascii="Courier New" w:hAnsi="Courier New"/>
          <w:sz w:val="18"/>
        </w:rPr>
        <w:br/>
        <w:t>│   └── terraform.tfvars       # Variable values</w:t>
      </w:r>
      <w:r>
        <w:rPr>
          <w:rFonts w:ascii="Courier New" w:hAnsi="Courier New"/>
          <w:sz w:val="18"/>
        </w:rPr>
        <w:br/>
        <w:t>├── Jenkinsfile                # Pipeline definition</w:t>
      </w:r>
      <w:r>
        <w:rPr>
          <w:rFonts w:ascii="Courier New" w:hAnsi="Courier New"/>
          <w:sz w:val="18"/>
        </w:rPr>
        <w:br/>
        <w:t>├── static_inventory           # Static host inventory</w:t>
      </w:r>
      <w:r>
        <w:rPr>
          <w:rFonts w:ascii="Courier New" w:hAnsi="Courier New"/>
          <w:sz w:val="18"/>
        </w:rPr>
        <w:br/>
        <w:t>├── deployment-summary.txt     # Auto-generated deployment log</w:t>
      </w:r>
      <w:r>
        <w:rPr>
          <w:rFonts w:ascii="Courier New" w:hAnsi="Courier New"/>
          <w:sz w:val="18"/>
        </w:rPr>
        <w:br/>
        <w:t>└── README.md</w:t>
      </w:r>
      <w:r>
        <w:rPr>
          <w:rFonts w:ascii="Courier New" w:hAnsi="Courier New"/>
          <w:sz w:val="18"/>
        </w:rPr>
        <w:t xml:space="preserve">                  # Project documentation</w:t>
      </w:r>
      <w:r>
        <w:rPr>
          <w:rFonts w:ascii="Courier New" w:hAnsi="Courier New"/>
          <w:sz w:val="18"/>
        </w:rPr>
        <w:br/>
      </w:r>
    </w:p>
    <w:p w:rsidR="00665CB1" w:rsidRDefault="00663D53">
      <w:pPr>
        <w:pStyle w:val="Heading2"/>
      </w:pPr>
      <w:r>
        <w:t>5.2 Configuration Management</w:t>
      </w:r>
    </w:p>
    <w:p w:rsidR="00665CB1" w:rsidRDefault="00663D53">
      <w:r>
        <w:t>AWS Credentials Configuration:</w:t>
      </w:r>
    </w:p>
    <w:p w:rsidR="00665CB1" w:rsidRDefault="00663D53">
      <w:r>
        <w:rPr>
          <w:b/>
        </w:rPr>
        <w:t xml:space="preserve">• </w:t>
      </w:r>
      <w:r>
        <w:t>Jenkins credentials store: aws-credentials (AWS Access Key ID and Secret Key)</w:t>
      </w:r>
    </w:p>
    <w:p w:rsidR="00665CB1" w:rsidRDefault="00663D53">
      <w:r>
        <w:rPr>
          <w:b/>
        </w:rPr>
        <w:t xml:space="preserve">• </w:t>
      </w:r>
      <w:r>
        <w:t>GitHub credentials: github-creds (username and personal access token)</w:t>
      </w:r>
    </w:p>
    <w:p w:rsidR="00665CB1" w:rsidRDefault="00663D53">
      <w:r>
        <w:rPr>
          <w:b/>
        </w:rPr>
        <w:t>•</w:t>
      </w:r>
      <w:r>
        <w:rPr>
          <w:b/>
        </w:rPr>
        <w:t xml:space="preserve"> </w:t>
      </w:r>
      <w:r>
        <w:t>Environment variables: AWS_DEFAULT_REGION set to ap-south-1 (Mumbai)</w:t>
      </w:r>
    </w:p>
    <w:p w:rsidR="00665CB1" w:rsidRDefault="00663D53">
      <w:pPr>
        <w:pStyle w:val="Heading2"/>
      </w:pPr>
      <w:r>
        <w:t>5.3 Security Implementation</w:t>
      </w:r>
    </w:p>
    <w:p w:rsidR="00665CB1" w:rsidRDefault="00663D53">
      <w:pPr>
        <w:pStyle w:val="ListBullet"/>
      </w:pPr>
      <w:r>
        <w:t>Credentials stored securely in Jenkins credential store</w:t>
      </w:r>
    </w:p>
    <w:p w:rsidR="00665CB1" w:rsidRDefault="00663D53">
      <w:pPr>
        <w:pStyle w:val="ListBullet"/>
      </w:pPr>
      <w:r>
        <w:t>IAM roles with least privilege principle</w:t>
      </w:r>
    </w:p>
    <w:p w:rsidR="00665CB1" w:rsidRDefault="00663D53">
      <w:pPr>
        <w:pStyle w:val="ListBullet"/>
      </w:pPr>
      <w:r>
        <w:t>Security groups restricting access to necessary ports only</w:t>
      </w:r>
    </w:p>
    <w:p w:rsidR="00665CB1" w:rsidRDefault="00663D53">
      <w:pPr>
        <w:pStyle w:val="ListBullet"/>
      </w:pPr>
      <w:r>
        <w:t>Pr</w:t>
      </w:r>
      <w:r>
        <w:t>ivate subnets for sensitive resources</w:t>
      </w:r>
    </w:p>
    <w:p w:rsidR="00665CB1" w:rsidRDefault="00663D53">
      <w:pPr>
        <w:pStyle w:val="ListBullet"/>
      </w:pPr>
      <w:r>
        <w:t>SSM for secure remote access without SSH keys</w:t>
      </w:r>
    </w:p>
    <w:p w:rsidR="00665CB1" w:rsidRDefault="00663D53">
      <w:pPr>
        <w:pStyle w:val="ListBullet"/>
      </w:pPr>
      <w:r>
        <w:t>Git commit messages include [skip ci] to prevent recursive builds</w:t>
      </w:r>
    </w:p>
    <w:p w:rsidR="00665CB1" w:rsidRDefault="00663D53">
      <w:pPr>
        <w:pStyle w:val="ListBullet"/>
      </w:pPr>
      <w:r>
        <w:t>Terraform state locking prevents concurrent modifications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6. Deployment Process</w:t>
      </w:r>
    </w:p>
    <w:p w:rsidR="00665CB1" w:rsidRDefault="00663D53">
      <w:pPr>
        <w:pStyle w:val="Heading2"/>
      </w:pPr>
      <w:r>
        <w:t>6.1 Prerequisites</w:t>
      </w:r>
    </w:p>
    <w:p w:rsidR="00665CB1" w:rsidRDefault="00663D53">
      <w:pPr>
        <w:pStyle w:val="ListBullet"/>
      </w:pPr>
      <w:r>
        <w:t>Jenkin</w:t>
      </w:r>
      <w:r>
        <w:t>s server installed and configured</w:t>
      </w:r>
    </w:p>
    <w:p w:rsidR="00665CB1" w:rsidRDefault="00663D53">
      <w:pPr>
        <w:pStyle w:val="ListBullet"/>
      </w:pPr>
      <w:r>
        <w:t>Terraform installed on Jenkins server (C:\Program Files\Terraform\terraform.exe)</w:t>
      </w:r>
    </w:p>
    <w:p w:rsidR="00665CB1" w:rsidRDefault="00663D53">
      <w:pPr>
        <w:pStyle w:val="ListBullet"/>
      </w:pPr>
      <w:r>
        <w:t>AWS CLI installed and configured</w:t>
      </w:r>
    </w:p>
    <w:p w:rsidR="00665CB1" w:rsidRDefault="00663D53">
      <w:pPr>
        <w:pStyle w:val="ListBullet"/>
      </w:pPr>
      <w:r>
        <w:t>Git repository access configured</w:t>
      </w:r>
    </w:p>
    <w:p w:rsidR="00665CB1" w:rsidRDefault="00663D53">
      <w:pPr>
        <w:pStyle w:val="ListBullet"/>
      </w:pPr>
      <w:r>
        <w:t>AWS account with appropriate permissions</w:t>
      </w:r>
    </w:p>
    <w:p w:rsidR="00665CB1" w:rsidRDefault="00663D53">
      <w:pPr>
        <w:pStyle w:val="ListBullet"/>
      </w:pPr>
      <w:r>
        <w:t xml:space="preserve">Jenkins plugins: AWS Credentials, </w:t>
      </w:r>
      <w:r>
        <w:t>Git, Pipeline</w:t>
      </w:r>
    </w:p>
    <w:p w:rsidR="00665CB1" w:rsidRDefault="00663D53">
      <w:pPr>
        <w:pStyle w:val="Heading2"/>
      </w:pPr>
      <w:r>
        <w:t>6.2 Initial Setup Steps</w:t>
      </w:r>
    </w:p>
    <w:p w:rsidR="00665CB1" w:rsidRDefault="00663D53">
      <w:r>
        <w:rPr>
          <w:b/>
        </w:rPr>
        <w:t>Step 1: Configure AWS Credentials in Jenkins</w:t>
      </w:r>
      <w:r>
        <w:rPr>
          <w:b/>
        </w:rPr>
        <w:br/>
      </w:r>
      <w:r>
        <w:t>Navigate to Manage Jenkins → Credentials → Add Credentials → AWS Credentials. Enter Access Key ID and Secret Access Key with ID "aws-credentials".</w:t>
      </w:r>
    </w:p>
    <w:p w:rsidR="00665CB1" w:rsidRDefault="00663D53">
      <w:r>
        <w:rPr>
          <w:b/>
        </w:rPr>
        <w:t>Step 2: Configure GitHub C</w:t>
      </w:r>
      <w:r>
        <w:rPr>
          <w:b/>
        </w:rPr>
        <w:t>redentials</w:t>
      </w:r>
      <w:r>
        <w:rPr>
          <w:b/>
        </w:rPr>
        <w:br/>
      </w:r>
      <w:r>
        <w:t>Add GitHub username and Personal Access Token with ID "github-creds" for repository access.</w:t>
      </w:r>
    </w:p>
    <w:p w:rsidR="00665CB1" w:rsidRDefault="00663D53">
      <w:r>
        <w:rPr>
          <w:b/>
        </w:rPr>
        <w:t>Step 3: Create Jenkins Pipeline Job</w:t>
      </w:r>
      <w:r>
        <w:rPr>
          <w:b/>
        </w:rPr>
        <w:br/>
      </w:r>
      <w:r>
        <w:t>Create new Pipeline job, configure SCM to pull from GitHub repository, specify Jenkinsfile path.</w:t>
      </w:r>
    </w:p>
    <w:p w:rsidR="00665CB1" w:rsidRDefault="00663D53">
      <w:r>
        <w:rPr>
          <w:b/>
        </w:rPr>
        <w:t>Step 4: Set Up Terra</w:t>
      </w:r>
      <w:r>
        <w:rPr>
          <w:b/>
        </w:rPr>
        <w:t>form Backend (Optional)</w:t>
      </w:r>
      <w:r>
        <w:rPr>
          <w:b/>
        </w:rPr>
        <w:br/>
      </w:r>
      <w:r>
        <w:t>Configure S3 bucket for remote state storage and DynamoDB table for state locking.</w:t>
      </w:r>
    </w:p>
    <w:p w:rsidR="00665CB1" w:rsidRDefault="00663D53">
      <w:r>
        <w:rPr>
          <w:b/>
        </w:rPr>
        <w:t>Step 5: Verify Network Connectivity</w:t>
      </w:r>
      <w:r>
        <w:rPr>
          <w:b/>
        </w:rPr>
        <w:br/>
      </w:r>
      <w:r>
        <w:t>Ensure Jenkins server can reach AWS API endpoints and GitHub.</w:t>
      </w:r>
    </w:p>
    <w:p w:rsidR="00665CB1" w:rsidRDefault="00663D53">
      <w:pPr>
        <w:pStyle w:val="Heading2"/>
      </w:pPr>
      <w:r>
        <w:t>6.3 Deployment Workflow</w:t>
      </w:r>
    </w:p>
    <w:p w:rsidR="00665CB1" w:rsidRDefault="00663D53">
      <w:r>
        <w:rPr>
          <w:b/>
        </w:rPr>
        <w:t xml:space="preserve">1. Trigger Build: </w:t>
      </w:r>
      <w:r>
        <w:t xml:space="preserve">Navigate </w:t>
      </w:r>
      <w:r>
        <w:t>to Jenkins job and click "Build with Parameters"</w:t>
      </w:r>
    </w:p>
    <w:p w:rsidR="00665CB1" w:rsidRDefault="00663D53">
      <w:r>
        <w:rPr>
          <w:b/>
        </w:rPr>
        <w:t xml:space="preserve">2. Select Action: </w:t>
      </w:r>
      <w:r>
        <w:t>Choose "apply" to create infrastructure or "destroy" to remove it</w:t>
      </w:r>
    </w:p>
    <w:p w:rsidR="00665CB1" w:rsidRDefault="00663D53">
      <w:r>
        <w:rPr>
          <w:b/>
        </w:rPr>
        <w:t xml:space="preserve">3. Monitor Progress: </w:t>
      </w:r>
      <w:r>
        <w:t>Watch console output for each stage execution</w:t>
      </w:r>
    </w:p>
    <w:p w:rsidR="00665CB1" w:rsidRDefault="00663D53">
      <w:r>
        <w:rPr>
          <w:b/>
        </w:rPr>
        <w:t xml:space="preserve">4. Verify Resources: </w:t>
      </w:r>
      <w:r>
        <w:t>Check AWS Console for created EC2 i</w:t>
      </w:r>
      <w:r>
        <w:t>nstances, VPC, security groups</w:t>
      </w:r>
    </w:p>
    <w:p w:rsidR="00665CB1" w:rsidRDefault="00663D53">
      <w:r>
        <w:rPr>
          <w:b/>
        </w:rPr>
        <w:t xml:space="preserve">5. Access Instances: </w:t>
      </w:r>
      <w:r>
        <w:t>Use public IPs from deployment summary or AWS Console</w:t>
      </w:r>
    </w:p>
    <w:p w:rsidR="00665CB1" w:rsidRDefault="00663D53">
      <w:r>
        <w:rPr>
          <w:b/>
        </w:rPr>
        <w:t xml:space="preserve">6. Check Monitoring: </w:t>
      </w:r>
      <w:r>
        <w:t>Verify CloudWatch metrics are being collected</w:t>
      </w:r>
    </w:p>
    <w:p w:rsidR="00665CB1" w:rsidRDefault="00663D53">
      <w:r>
        <w:rPr>
          <w:b/>
        </w:rPr>
        <w:t xml:space="preserve">7. Review Summary: </w:t>
      </w:r>
      <w:r>
        <w:t>Check deployment-summary.txt committed to repository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8. Monitoring &amp; Maintenance</w:t>
      </w:r>
    </w:p>
    <w:p w:rsidR="00665CB1" w:rsidRDefault="00663D53">
      <w:pPr>
        <w:pStyle w:val="Heading2"/>
      </w:pPr>
      <w:bookmarkStart w:id="0" w:name="_GoBack"/>
      <w:bookmarkEnd w:id="0"/>
      <w:r>
        <w:t>8.1 CloudWatch Monitoring</w:t>
      </w:r>
    </w:p>
    <w:p w:rsidR="00665CB1" w:rsidRDefault="00663D53">
      <w:r>
        <w:t>The fol</w:t>
      </w:r>
      <w:r>
        <w:t>lowing metrics are automatically collected:</w:t>
      </w:r>
    </w:p>
    <w:p w:rsidR="00665CB1" w:rsidRDefault="00663D53">
      <w:pPr>
        <w:pStyle w:val="ListBullet"/>
      </w:pPr>
      <w:r>
        <w:t>EC2 Instance Metrics: CPU utilization, Network I/O, Disk I/O</w:t>
      </w:r>
    </w:p>
    <w:p w:rsidR="00665CB1" w:rsidRDefault="00663D53">
      <w:pPr>
        <w:pStyle w:val="ListBullet"/>
      </w:pPr>
      <w:r>
        <w:t>System-level Metrics: Memory usage, Disk space, Process count</w:t>
      </w:r>
    </w:p>
    <w:p w:rsidR="00665CB1" w:rsidRDefault="00663D53">
      <w:pPr>
        <w:pStyle w:val="ListBullet"/>
      </w:pPr>
      <w:r>
        <w:t>Custom Metrics: Application-specific metrics (if configured)</w:t>
      </w:r>
    </w:p>
    <w:p w:rsidR="00665CB1" w:rsidRDefault="00663D53">
      <w:pPr>
        <w:pStyle w:val="ListBullet"/>
      </w:pPr>
      <w:r>
        <w:t>Logs: System logs, Applicati</w:t>
      </w:r>
      <w:r>
        <w:t>on logs, Docker logs</w:t>
      </w:r>
    </w:p>
    <w:p w:rsidR="00665CB1" w:rsidRDefault="00663D53">
      <w:pPr>
        <w:pStyle w:val="Heading2"/>
      </w:pPr>
      <w:r>
        <w:t>8.2 Accessing CloudWatch</w:t>
      </w:r>
    </w:p>
    <w:p w:rsidR="00665CB1" w:rsidRDefault="00663D53">
      <w:pPr>
        <w:pStyle w:val="ListBullet"/>
      </w:pPr>
      <w:r>
        <w:t>Log in to AWS Console</w:t>
      </w:r>
    </w:p>
    <w:p w:rsidR="00665CB1" w:rsidRDefault="00663D53">
      <w:pPr>
        <w:pStyle w:val="ListBullet"/>
      </w:pPr>
      <w:r>
        <w:t>Navigate to CloudWatch service</w:t>
      </w:r>
    </w:p>
    <w:p w:rsidR="00665CB1" w:rsidRDefault="00663D53">
      <w:pPr>
        <w:pStyle w:val="ListBullet"/>
      </w:pPr>
      <w:r>
        <w:t>Select region: ap-south-1 (Mumbai)</w:t>
      </w:r>
    </w:p>
    <w:p w:rsidR="00665CB1" w:rsidRDefault="00663D53">
      <w:pPr>
        <w:pStyle w:val="ListBullet"/>
      </w:pPr>
      <w:r>
        <w:t>View Metrics → EC2 → Per-Instance Metrics</w:t>
      </w:r>
    </w:p>
    <w:p w:rsidR="00665CB1" w:rsidRDefault="00663D53">
      <w:pPr>
        <w:pStyle w:val="ListBullet"/>
      </w:pPr>
      <w:r>
        <w:t>Create dashboards for visualization</w:t>
      </w:r>
    </w:p>
    <w:p w:rsidR="00665CB1" w:rsidRDefault="00663D53">
      <w:pPr>
        <w:pStyle w:val="ListBullet"/>
      </w:pPr>
      <w:r>
        <w:t>Set up alarms for threshold breaches</w:t>
      </w:r>
    </w:p>
    <w:p w:rsidR="00665CB1" w:rsidRDefault="00663D53">
      <w:pPr>
        <w:pStyle w:val="Heading2"/>
      </w:pPr>
      <w:r>
        <w:t xml:space="preserve">8.3 </w:t>
      </w:r>
      <w:r>
        <w:t>Maintenance Tasks</w:t>
      </w:r>
    </w:p>
    <w:p w:rsidR="00665CB1" w:rsidRDefault="00663D53">
      <w:pPr>
        <w:pStyle w:val="ListBullet"/>
      </w:pPr>
      <w:r>
        <w:t>Regular Terraform state backups</w:t>
      </w:r>
    </w:p>
    <w:p w:rsidR="00665CB1" w:rsidRDefault="00663D53">
      <w:pPr>
        <w:pStyle w:val="ListBullet"/>
      </w:pPr>
      <w:r>
        <w:t>Jenkins plugin updates</w:t>
      </w:r>
    </w:p>
    <w:p w:rsidR="00665CB1" w:rsidRDefault="00663D53">
      <w:pPr>
        <w:pStyle w:val="ListBullet"/>
      </w:pPr>
      <w:r>
        <w:t>AWS AMI updates for security patches</w:t>
      </w:r>
    </w:p>
    <w:p w:rsidR="00665CB1" w:rsidRDefault="00663D53">
      <w:pPr>
        <w:pStyle w:val="ListBullet"/>
      </w:pPr>
      <w:r>
        <w:t>Review and rotate IAM credentials</w:t>
      </w:r>
    </w:p>
    <w:p w:rsidR="00665CB1" w:rsidRDefault="00663D53">
      <w:pPr>
        <w:pStyle w:val="ListBullet"/>
      </w:pPr>
      <w:r>
        <w:t>Clean up old deployment artifacts</w:t>
      </w:r>
    </w:p>
    <w:p w:rsidR="00665CB1" w:rsidRDefault="00663D53">
      <w:pPr>
        <w:pStyle w:val="ListBullet"/>
      </w:pPr>
      <w:r>
        <w:t>Monitor AWS service limits</w:t>
      </w:r>
    </w:p>
    <w:p w:rsidR="00665CB1" w:rsidRDefault="00663D53">
      <w:pPr>
        <w:pStyle w:val="ListBullet"/>
      </w:pPr>
      <w:r>
        <w:t>Review CloudWatch logs for errors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9. Security Con</w:t>
      </w:r>
      <w:r>
        <w:t>siderations</w:t>
      </w:r>
    </w:p>
    <w:p w:rsidR="00665CB1" w:rsidRDefault="00663D53">
      <w:pPr>
        <w:pStyle w:val="Heading2"/>
      </w:pPr>
      <w:r>
        <w:t>9.1 Access Control</w:t>
      </w:r>
    </w:p>
    <w:p w:rsidR="00665CB1" w:rsidRDefault="00663D53">
      <w:pPr>
        <w:pStyle w:val="ListBullet"/>
      </w:pPr>
      <w:r>
        <w:t>IAM roles follow least privilege principle</w:t>
      </w:r>
    </w:p>
    <w:p w:rsidR="00665CB1" w:rsidRDefault="00663D53">
      <w:pPr>
        <w:pStyle w:val="ListBullet"/>
      </w:pPr>
      <w:r>
        <w:t>Security groups restrict access to necessary ports only</w:t>
      </w:r>
    </w:p>
    <w:p w:rsidR="00665CB1" w:rsidRDefault="00663D53">
      <w:pPr>
        <w:pStyle w:val="ListBullet"/>
      </w:pPr>
      <w:r>
        <w:t>SSH access disabled (using SSM instead)</w:t>
      </w:r>
    </w:p>
    <w:p w:rsidR="00665CB1" w:rsidRDefault="00663D53">
      <w:pPr>
        <w:pStyle w:val="ListBullet"/>
      </w:pPr>
      <w:r>
        <w:t>Jenkins credentials encrypted at rest</w:t>
      </w:r>
    </w:p>
    <w:p w:rsidR="00665CB1" w:rsidRDefault="00663D53">
      <w:pPr>
        <w:pStyle w:val="ListBullet"/>
      </w:pPr>
      <w:r>
        <w:t>GitHub access via personal tokens, not passwords</w:t>
      </w:r>
    </w:p>
    <w:p w:rsidR="00665CB1" w:rsidRDefault="00663D53">
      <w:pPr>
        <w:pStyle w:val="ListBullet"/>
      </w:pPr>
      <w:r>
        <w:t>AWS credentials rotated regularly</w:t>
      </w:r>
    </w:p>
    <w:p w:rsidR="00665CB1" w:rsidRDefault="00663D53">
      <w:pPr>
        <w:pStyle w:val="Heading2"/>
      </w:pPr>
      <w:r>
        <w:t>9.2 Network Security</w:t>
      </w:r>
    </w:p>
    <w:p w:rsidR="00665CB1" w:rsidRDefault="00663D53">
      <w:pPr>
        <w:pStyle w:val="ListBullet"/>
      </w:pPr>
      <w:r>
        <w:t>VPC provides network isolation</w:t>
      </w:r>
    </w:p>
    <w:p w:rsidR="00665CB1" w:rsidRDefault="00663D53">
      <w:pPr>
        <w:pStyle w:val="ListBullet"/>
      </w:pPr>
      <w:r>
        <w:t>Private subnets for backend services</w:t>
      </w:r>
    </w:p>
    <w:p w:rsidR="00665CB1" w:rsidRDefault="00663D53">
      <w:pPr>
        <w:pStyle w:val="ListBullet"/>
      </w:pPr>
      <w:r>
        <w:t>Security group rules limit traffic</w:t>
      </w:r>
    </w:p>
    <w:p w:rsidR="00665CB1" w:rsidRDefault="00663D53">
      <w:pPr>
        <w:pStyle w:val="ListBullet"/>
      </w:pPr>
      <w:r>
        <w:t>No direct internet access for sensitive resources</w:t>
      </w:r>
    </w:p>
    <w:p w:rsidR="00665CB1" w:rsidRDefault="00663D53">
      <w:pPr>
        <w:pStyle w:val="ListBullet"/>
      </w:pPr>
      <w:r>
        <w:t>CloudWatch monitors network traffic</w:t>
      </w:r>
    </w:p>
    <w:p w:rsidR="00665CB1" w:rsidRDefault="00663D53">
      <w:pPr>
        <w:pStyle w:val="ListBullet"/>
      </w:pPr>
      <w:r>
        <w:t xml:space="preserve">VPC Flow </w:t>
      </w:r>
      <w:r>
        <w:t>Logs capture network activity</w:t>
      </w:r>
    </w:p>
    <w:p w:rsidR="00665CB1" w:rsidRDefault="00663D53">
      <w:pPr>
        <w:pStyle w:val="Heading2"/>
      </w:pPr>
      <w:r>
        <w:t>9.3 Best Practices Implemented</w:t>
      </w:r>
    </w:p>
    <w:p w:rsidR="00665CB1" w:rsidRDefault="00663D53">
      <w:pPr>
        <w:pStyle w:val="ListBullet"/>
      </w:pPr>
      <w:r>
        <w:t>Infrastructure code version controlled</w:t>
      </w:r>
    </w:p>
    <w:p w:rsidR="00665CB1" w:rsidRDefault="00663D53">
      <w:pPr>
        <w:pStyle w:val="ListBullet"/>
      </w:pPr>
      <w:r>
        <w:t>Sensitive data not hardcoded in scripts</w:t>
      </w:r>
    </w:p>
    <w:p w:rsidR="00665CB1" w:rsidRDefault="00663D53">
      <w:pPr>
        <w:pStyle w:val="ListBullet"/>
      </w:pPr>
      <w:r>
        <w:t>Automated security updates via package managers</w:t>
      </w:r>
    </w:p>
    <w:p w:rsidR="00665CB1" w:rsidRDefault="00663D53">
      <w:pPr>
        <w:pStyle w:val="ListBullet"/>
      </w:pPr>
      <w:r>
        <w:t>Logging and monitoring enabled by default</w:t>
      </w:r>
    </w:p>
    <w:p w:rsidR="00665CB1" w:rsidRDefault="00663D53">
      <w:pPr>
        <w:pStyle w:val="ListBullet"/>
      </w:pPr>
      <w:r>
        <w:t>Terraform state locked dur</w:t>
      </w:r>
      <w:r>
        <w:t>ing operations</w:t>
      </w:r>
    </w:p>
    <w:p w:rsidR="00665CB1" w:rsidRDefault="00663D53">
      <w:pPr>
        <w:pStyle w:val="ListBullet"/>
      </w:pPr>
      <w:r>
        <w:t>Regular backups of configuration</w:t>
      </w:r>
    </w:p>
    <w:p w:rsidR="00665CB1" w:rsidRDefault="00663D53">
      <w:pPr>
        <w:pStyle w:val="ListBullet"/>
      </w:pPr>
      <w:r>
        <w:t>Audit trail maintained in Git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10. Troubleshooting Guide</w:t>
      </w:r>
    </w:p>
    <w:p w:rsidR="00665CB1" w:rsidRDefault="00663D53">
      <w:pPr>
        <w:pStyle w:val="Heading2"/>
      </w:pPr>
      <w:r>
        <w:t>10.1 Common Issues and Solutions</w:t>
      </w:r>
    </w:p>
    <w:p w:rsidR="00665CB1" w:rsidRDefault="00663D53">
      <w:pPr>
        <w:pStyle w:val="Heading3"/>
      </w:pPr>
      <w:r>
        <w:t>Terraform Init Fails</w:t>
      </w:r>
    </w:p>
    <w:p w:rsidR="00665CB1" w:rsidRDefault="00663D53">
      <w:pPr>
        <w:pStyle w:val="ListBullet"/>
      </w:pPr>
      <w:r>
        <w:t>Check internet connectivity</w:t>
      </w:r>
    </w:p>
    <w:p w:rsidR="00665CB1" w:rsidRDefault="00663D53">
      <w:pPr>
        <w:pStyle w:val="ListBullet"/>
      </w:pPr>
      <w:r>
        <w:t>Verify Terraform installation path</w:t>
      </w:r>
    </w:p>
    <w:p w:rsidR="00665CB1" w:rsidRDefault="00663D53">
      <w:pPr>
        <w:pStyle w:val="ListBullet"/>
      </w:pPr>
      <w:r>
        <w:t>Ensure AWS credentials are config</w:t>
      </w:r>
      <w:r>
        <w:t>ured</w:t>
      </w:r>
    </w:p>
    <w:p w:rsidR="00665CB1" w:rsidRDefault="00663D53">
      <w:pPr>
        <w:pStyle w:val="ListBullet"/>
      </w:pPr>
      <w:r>
        <w:t>Delete .terraform directory and retry</w:t>
      </w:r>
    </w:p>
    <w:p w:rsidR="00665CB1" w:rsidRDefault="00663D53">
      <w:pPr>
        <w:pStyle w:val="Heading3"/>
      </w:pPr>
      <w:r>
        <w:t>AWS Credential Errors</w:t>
      </w:r>
    </w:p>
    <w:p w:rsidR="00665CB1" w:rsidRDefault="00663D53">
      <w:pPr>
        <w:pStyle w:val="ListBullet"/>
      </w:pPr>
      <w:r>
        <w:t>Verify credentials in Jenkins</w:t>
      </w:r>
    </w:p>
    <w:p w:rsidR="00665CB1" w:rsidRDefault="00663D53">
      <w:pPr>
        <w:pStyle w:val="ListBullet"/>
      </w:pPr>
      <w:r>
        <w:t>Check IAM permissions</w:t>
      </w:r>
    </w:p>
    <w:p w:rsidR="00665CB1" w:rsidRDefault="00663D53">
      <w:pPr>
        <w:pStyle w:val="ListBullet"/>
      </w:pPr>
      <w:r>
        <w:t>Run: aws sts get-caller-identity</w:t>
      </w:r>
    </w:p>
    <w:p w:rsidR="00665CB1" w:rsidRDefault="00663D53">
      <w:pPr>
        <w:pStyle w:val="ListBullet"/>
      </w:pPr>
      <w:r>
        <w:t>Ensure credentials have not expired</w:t>
      </w:r>
    </w:p>
    <w:p w:rsidR="00665CB1" w:rsidRDefault="00663D53">
      <w:pPr>
        <w:pStyle w:val="Heading3"/>
      </w:pPr>
      <w:r>
        <w:t>EC2 Instances Not Accessible</w:t>
      </w:r>
    </w:p>
    <w:p w:rsidR="00665CB1" w:rsidRDefault="00663D53">
      <w:pPr>
        <w:pStyle w:val="ListBullet"/>
      </w:pPr>
      <w:r>
        <w:t>Verify security group rules</w:t>
      </w:r>
    </w:p>
    <w:p w:rsidR="00665CB1" w:rsidRDefault="00663D53">
      <w:pPr>
        <w:pStyle w:val="ListBullet"/>
      </w:pPr>
      <w:r>
        <w:t xml:space="preserve">Check </w:t>
      </w:r>
      <w:r>
        <w:t>instance state in AWS Console</w:t>
      </w:r>
    </w:p>
    <w:p w:rsidR="00665CB1" w:rsidRDefault="00663D53">
      <w:pPr>
        <w:pStyle w:val="ListBullet"/>
      </w:pPr>
      <w:r>
        <w:t>Ensure public IP assigned</w:t>
      </w:r>
    </w:p>
    <w:p w:rsidR="00665CB1" w:rsidRDefault="00663D53">
      <w:pPr>
        <w:pStyle w:val="ListBullet"/>
      </w:pPr>
      <w:r>
        <w:t>Verify route table configuration</w:t>
      </w:r>
    </w:p>
    <w:p w:rsidR="00665CB1" w:rsidRDefault="00663D53">
      <w:pPr>
        <w:pStyle w:val="Heading3"/>
      </w:pPr>
      <w:r>
        <w:t>SSM Commands Fail</w:t>
      </w:r>
    </w:p>
    <w:p w:rsidR="00665CB1" w:rsidRDefault="00663D53">
      <w:pPr>
        <w:pStyle w:val="ListBullet"/>
      </w:pPr>
      <w:r>
        <w:t>Wait 60 seconds after instance creation</w:t>
      </w:r>
    </w:p>
    <w:p w:rsidR="00665CB1" w:rsidRDefault="00663D53">
      <w:pPr>
        <w:pStyle w:val="ListBullet"/>
      </w:pPr>
      <w:r>
        <w:t>Verify IAM role attached to instance</w:t>
      </w:r>
    </w:p>
    <w:p w:rsidR="00665CB1" w:rsidRDefault="00663D53">
      <w:pPr>
        <w:pStyle w:val="ListBullet"/>
      </w:pPr>
      <w:r>
        <w:t>Check SSM agent status</w:t>
      </w:r>
    </w:p>
    <w:p w:rsidR="00665CB1" w:rsidRDefault="00663D53">
      <w:pPr>
        <w:pStyle w:val="ListBullet"/>
      </w:pPr>
      <w:r>
        <w:t>Review SSM command history in AWS Console</w:t>
      </w:r>
    </w:p>
    <w:p w:rsidR="00665CB1" w:rsidRDefault="00663D53">
      <w:pPr>
        <w:pStyle w:val="Heading3"/>
      </w:pPr>
      <w:r>
        <w:t xml:space="preserve">Docker </w:t>
      </w:r>
      <w:r>
        <w:t>Installation Fails</w:t>
      </w:r>
    </w:p>
    <w:p w:rsidR="00665CB1" w:rsidRDefault="00663D53">
      <w:pPr>
        <w:pStyle w:val="ListBullet"/>
      </w:pPr>
      <w:r>
        <w:t>Check SSM command output in AWS Console</w:t>
      </w:r>
    </w:p>
    <w:p w:rsidR="00665CB1" w:rsidRDefault="00663D53">
      <w:pPr>
        <w:pStyle w:val="ListBullet"/>
      </w:pPr>
      <w:r>
        <w:t>Verify network connectivity</w:t>
      </w:r>
    </w:p>
    <w:p w:rsidR="00665CB1" w:rsidRDefault="00663D53">
      <w:pPr>
        <w:pStyle w:val="ListBullet"/>
      </w:pPr>
      <w:r>
        <w:t>Review system logs: /var/log/cloud-init.log</w:t>
      </w:r>
    </w:p>
    <w:p w:rsidR="00665CB1" w:rsidRDefault="00663D53">
      <w:pPr>
        <w:pStyle w:val="ListBullet"/>
      </w:pPr>
      <w:r>
        <w:t>Manually SSH via SSM Session Manager</w:t>
      </w:r>
    </w:p>
    <w:p w:rsidR="00665CB1" w:rsidRDefault="00663D53">
      <w:pPr>
        <w:pStyle w:val="Heading3"/>
      </w:pPr>
      <w:r>
        <w:t>Git Push Fails</w:t>
      </w:r>
    </w:p>
    <w:p w:rsidR="00665CB1" w:rsidRDefault="00663D53">
      <w:pPr>
        <w:pStyle w:val="ListBullet"/>
      </w:pPr>
      <w:r>
        <w:t>Verify GitHub credentials</w:t>
      </w:r>
    </w:p>
    <w:p w:rsidR="00665CB1" w:rsidRDefault="00663D53">
      <w:pPr>
        <w:pStyle w:val="ListBullet"/>
      </w:pPr>
      <w:r>
        <w:t>Check repository permissions</w:t>
      </w:r>
    </w:p>
    <w:p w:rsidR="00665CB1" w:rsidRDefault="00663D53">
      <w:pPr>
        <w:pStyle w:val="ListBullet"/>
      </w:pPr>
      <w:r>
        <w:t>Ensure [skip ci] i</w:t>
      </w:r>
      <w:r>
        <w:t>n commit message</w:t>
      </w:r>
    </w:p>
    <w:p w:rsidR="00665CB1" w:rsidRDefault="00663D53">
      <w:pPr>
        <w:pStyle w:val="ListBullet"/>
      </w:pPr>
      <w:r>
        <w:t>Verify network access to GitHub</w:t>
      </w:r>
    </w:p>
    <w:p w:rsidR="00665CB1" w:rsidRDefault="00663D53">
      <w:pPr>
        <w:pStyle w:val="Heading2"/>
      </w:pPr>
      <w:r>
        <w:t>10.2 Debugging Commands</w:t>
      </w:r>
    </w:p>
    <w:p w:rsidR="00665CB1" w:rsidRDefault="00663D53">
      <w:r>
        <w:t>Useful commands for troubleshooting:</w:t>
      </w:r>
    </w:p>
    <w:p w:rsidR="00665CB1" w:rsidRDefault="00663D53">
      <w:r>
        <w:rPr>
          <w:rFonts w:ascii="Courier New" w:hAnsi="Courier New"/>
          <w:sz w:val="18"/>
        </w:rPr>
        <w:br/>
        <w:t># Check AWS credentials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aws sts get-caller-identity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List EC2 instances</w:t>
      </w:r>
      <w:r>
        <w:rPr>
          <w:rFonts w:ascii="Courier New" w:hAnsi="Courier New"/>
          <w:sz w:val="18"/>
        </w:rPr>
        <w:br/>
        <w:t>aws ec2 describe-instances --region ap-south-1 --query 'Reservations[*]</w:t>
      </w:r>
      <w:r>
        <w:rPr>
          <w:rFonts w:ascii="Courier New" w:hAnsi="Courier New"/>
          <w:sz w:val="18"/>
        </w:rPr>
        <w:t>.Instances[*].[InstanceId,State.Name,PublicIpAddress]'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Check Terraform state</w:t>
      </w:r>
      <w:r>
        <w:rPr>
          <w:rFonts w:ascii="Courier New" w:hAnsi="Courier New"/>
          <w:sz w:val="18"/>
        </w:rPr>
        <w:br/>
        <w:t>terraform show</w:t>
      </w:r>
      <w:r>
        <w:rPr>
          <w:rFonts w:ascii="Courier New" w:hAnsi="Courier New"/>
          <w:sz w:val="18"/>
        </w:rPr>
        <w:br/>
        <w:t>terraform state 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View Jenkins logs</w:t>
      </w:r>
      <w:r>
        <w:rPr>
          <w:rFonts w:ascii="Courier New" w:hAnsi="Courier New"/>
          <w:sz w:val="18"/>
        </w:rPr>
        <w:br/>
        <w:t>tail -f /var/log/jenkins/jenkins.log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SSM command history</w:t>
      </w:r>
      <w:r>
        <w:rPr>
          <w:rFonts w:ascii="Courier New" w:hAnsi="Courier New"/>
          <w:sz w:val="18"/>
        </w:rPr>
        <w:br/>
        <w:t>aws ssm list-commands --region ap-south-1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CloudWatch log</w:t>
      </w:r>
      <w:r>
        <w:rPr>
          <w:rFonts w:ascii="Courier New" w:hAnsi="Courier New"/>
          <w:sz w:val="18"/>
        </w:rPr>
        <w:t>s</w:t>
      </w:r>
      <w:r>
        <w:rPr>
          <w:rFonts w:ascii="Courier New" w:hAnsi="Courier New"/>
          <w:sz w:val="18"/>
        </w:rPr>
        <w:br/>
        <w:t>aws logs tail /aws/ssm/AWS-RunShellScript --follow</w:t>
      </w:r>
      <w:r>
        <w:rPr>
          <w:rFonts w:ascii="Courier New" w:hAnsi="Courier New"/>
          <w:sz w:val="18"/>
        </w:rPr>
        <w:br/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11. Future Enhancements</w:t>
      </w:r>
    </w:p>
    <w:p w:rsidR="00665CB1" w:rsidRDefault="00663D53">
      <w:r>
        <w:rPr>
          <w:b/>
        </w:rPr>
        <w:t xml:space="preserve">Multi-Environment Support: </w:t>
      </w:r>
      <w:r>
        <w:t>Extend pipeline to support dev, staging, and production environments with different configurations</w:t>
      </w:r>
    </w:p>
    <w:p w:rsidR="00665CB1" w:rsidRDefault="00663D53">
      <w:r>
        <w:rPr>
          <w:b/>
        </w:rPr>
        <w:t xml:space="preserve">Auto-Scaling: </w:t>
      </w:r>
      <w:r>
        <w:t>Implement auto-scaling groups for dy</w:t>
      </w:r>
      <w:r>
        <w:t>namic capacity management based on load</w:t>
      </w:r>
    </w:p>
    <w:p w:rsidR="00665CB1" w:rsidRDefault="00663D53">
      <w:r>
        <w:rPr>
          <w:b/>
        </w:rPr>
        <w:t xml:space="preserve">Load Balancer Integration: </w:t>
      </w:r>
      <w:r>
        <w:t>Add Application Load Balancer for traffic distribution and high availability</w:t>
      </w:r>
    </w:p>
    <w:p w:rsidR="00665CB1" w:rsidRDefault="00663D53">
      <w:r>
        <w:rPr>
          <w:b/>
        </w:rPr>
        <w:t xml:space="preserve">Container Orchestration: </w:t>
      </w:r>
      <w:r>
        <w:t>Deploy Kubernetes or ECS for advanced container management</w:t>
      </w:r>
    </w:p>
    <w:p w:rsidR="00665CB1" w:rsidRDefault="00663D53">
      <w:r>
        <w:rPr>
          <w:b/>
        </w:rPr>
        <w:t xml:space="preserve">Infrastructure Testing: </w:t>
      </w:r>
      <w:r>
        <w:t>Inte</w:t>
      </w:r>
      <w:r>
        <w:t>grate Terratest or InSpec for automated infrastructure testing</w:t>
      </w:r>
    </w:p>
    <w:p w:rsidR="00665CB1" w:rsidRDefault="00663D53">
      <w:r>
        <w:rPr>
          <w:b/>
        </w:rPr>
        <w:t xml:space="preserve">Blue-Green Deployments: </w:t>
      </w:r>
      <w:r>
        <w:t>Implement zero-downtime deployment strategies</w:t>
      </w:r>
    </w:p>
    <w:p w:rsidR="00665CB1" w:rsidRDefault="00663D53">
      <w:r>
        <w:rPr>
          <w:b/>
        </w:rPr>
        <w:t xml:space="preserve">Disaster Recovery: </w:t>
      </w:r>
      <w:r>
        <w:t>Set up cross-region replication and automated failover</w:t>
      </w:r>
    </w:p>
    <w:p w:rsidR="00665CB1" w:rsidRDefault="00663D53">
      <w:r>
        <w:rPr>
          <w:b/>
        </w:rPr>
        <w:t xml:space="preserve">Cost Optimization: </w:t>
      </w:r>
      <w:r>
        <w:t xml:space="preserve">Implement cost monitoring and </w:t>
      </w:r>
      <w:r>
        <w:t>resource tagging for budget tracking</w:t>
      </w:r>
    </w:p>
    <w:p w:rsidR="00665CB1" w:rsidRDefault="00663D53">
      <w:r>
        <w:rPr>
          <w:b/>
        </w:rPr>
        <w:t xml:space="preserve">Advanced Monitoring: </w:t>
      </w:r>
      <w:r>
        <w:t>Add APM tools like Datadog or New Relic for application performance monitoring</w:t>
      </w:r>
    </w:p>
    <w:p w:rsidR="00665CB1" w:rsidRDefault="00663D53">
      <w:r>
        <w:rPr>
          <w:b/>
        </w:rPr>
        <w:t xml:space="preserve">CI/CD Extensions: </w:t>
      </w:r>
      <w:r>
        <w:t>Add automated testing, code quality checks, and security scanning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12. References &amp; Resources</w:t>
      </w:r>
    </w:p>
    <w:p w:rsidR="00665CB1" w:rsidRDefault="00663D53">
      <w:pPr>
        <w:pStyle w:val="Heading2"/>
      </w:pPr>
      <w:r>
        <w:t>Offici</w:t>
      </w:r>
      <w:r>
        <w:t>al Documentation</w:t>
      </w:r>
    </w:p>
    <w:p w:rsidR="00665CB1" w:rsidRDefault="00663D53">
      <w:pPr>
        <w:pStyle w:val="ListBullet"/>
      </w:pPr>
      <w:r>
        <w:t>Jenkins Documentation: https://www.jenkins.io/doc/</w:t>
      </w:r>
    </w:p>
    <w:p w:rsidR="00665CB1" w:rsidRDefault="00663D53">
      <w:pPr>
        <w:pStyle w:val="ListBullet"/>
      </w:pPr>
      <w:r>
        <w:t>Terraform AWS Provider: https://registry.terraform.io/providers/hashicorp/aws/latest/docs</w:t>
      </w:r>
    </w:p>
    <w:p w:rsidR="00665CB1" w:rsidRDefault="00663D53">
      <w:pPr>
        <w:pStyle w:val="ListBullet"/>
      </w:pPr>
      <w:r>
        <w:t>AWS Documentation: https://docs.aws.amazon.com/</w:t>
      </w:r>
    </w:p>
    <w:p w:rsidR="00665CB1" w:rsidRDefault="00663D53">
      <w:pPr>
        <w:pStyle w:val="ListBullet"/>
      </w:pPr>
      <w:r>
        <w:t>Docker Documentation: https://docs.docker.com/</w:t>
      </w:r>
    </w:p>
    <w:p w:rsidR="00665CB1" w:rsidRDefault="00663D53">
      <w:pPr>
        <w:pStyle w:val="ListBullet"/>
      </w:pPr>
      <w:r>
        <w:t>Ansible Documentation: https://docs.ansible.com/</w:t>
      </w:r>
    </w:p>
    <w:p w:rsidR="00665CB1" w:rsidRDefault="00663D53">
      <w:pPr>
        <w:pStyle w:val="Heading2"/>
      </w:pPr>
      <w:r>
        <w:t>Learning Resources</w:t>
      </w:r>
    </w:p>
    <w:p w:rsidR="00665CB1" w:rsidRDefault="00663D53">
      <w:pPr>
        <w:pStyle w:val="ListBullet"/>
      </w:pPr>
      <w:r>
        <w:t>AWS Free Tier: https://aws.amazon.com/free/</w:t>
      </w:r>
    </w:p>
    <w:p w:rsidR="00665CB1" w:rsidRDefault="00663D53">
      <w:pPr>
        <w:pStyle w:val="ListBullet"/>
      </w:pPr>
      <w:r>
        <w:t>Terraform Learning: https://learn.hashicorp.com/terraform</w:t>
      </w:r>
    </w:p>
    <w:p w:rsidR="00665CB1" w:rsidRDefault="00663D53">
      <w:pPr>
        <w:pStyle w:val="ListBullet"/>
      </w:pPr>
      <w:r>
        <w:t>Jenkins Pipeline Syntax: https://www.jenkins.io/doc/book/pipeline/syntax/</w:t>
      </w:r>
    </w:p>
    <w:p w:rsidR="00665CB1" w:rsidRDefault="00663D53">
      <w:pPr>
        <w:pStyle w:val="ListBullet"/>
      </w:pPr>
      <w:r>
        <w:t>DevOps Roadm</w:t>
      </w:r>
      <w:r>
        <w:t>ap: https://roadmap.sh/devops</w:t>
      </w:r>
    </w:p>
    <w:p w:rsidR="00665CB1" w:rsidRDefault="00663D53">
      <w:pPr>
        <w:pStyle w:val="ListBullet"/>
      </w:pPr>
      <w:r>
        <w:t>Infrastructure as Code Best Practices: AWS Well-Architected Framework</w:t>
      </w:r>
    </w:p>
    <w:p w:rsidR="00665CB1" w:rsidRDefault="00663D53">
      <w:pPr>
        <w:pStyle w:val="Heading2"/>
      </w:pPr>
      <w:r>
        <w:t>Project Repository</w:t>
      </w:r>
    </w:p>
    <w:p w:rsidR="00665CB1" w:rsidRDefault="00663D53">
      <w:r>
        <w:t>GitHub: https://github.com/Yashaswitir28/jenkins-terraform-ansible</w:t>
      </w:r>
    </w:p>
    <w:p w:rsidR="00665CB1" w:rsidRDefault="00663D53">
      <w:r>
        <w:br w:type="page"/>
      </w:r>
    </w:p>
    <w:p w:rsidR="00665CB1" w:rsidRDefault="00663D53">
      <w:pPr>
        <w:pStyle w:val="Heading1"/>
      </w:pPr>
      <w:r>
        <w:lastRenderedPageBreak/>
        <w:t>Appendix A: Complete Jenkinsfile</w:t>
      </w:r>
    </w:p>
    <w:p w:rsidR="00665CB1" w:rsidRDefault="00663D53">
      <w:r>
        <w:t>See the complete Jenkinsfile in the</w:t>
      </w:r>
      <w:r>
        <w:t xml:space="preserve"> project repository for full implementation details.</w:t>
      </w:r>
    </w:p>
    <w:p w:rsidR="00665CB1" w:rsidRDefault="00663D53">
      <w:pPr>
        <w:pStyle w:val="Heading1"/>
      </w:pPr>
      <w:r>
        <w:t>Appendix B: Terraform Configuration</w:t>
      </w:r>
    </w:p>
    <w:p w:rsidR="00665CB1" w:rsidRDefault="00663D53">
      <w:r>
        <w:t>Refer to the terraform/ directory in the repository for complete infrastructure code.</w:t>
      </w:r>
    </w:p>
    <w:p w:rsidR="00665CB1" w:rsidRDefault="00663D53">
      <w:pPr>
        <w:pStyle w:val="Heading1"/>
      </w:pPr>
      <w:r>
        <w:t>Appendix C: AWS Resources Created</w:t>
      </w:r>
    </w:p>
    <w:p w:rsidR="00665CB1" w:rsidRDefault="00663D53">
      <w:pPr>
        <w:pStyle w:val="ListBullet"/>
      </w:pPr>
      <w:r>
        <w:t>VPC with CIDR block</w:t>
      </w:r>
    </w:p>
    <w:p w:rsidR="00665CB1" w:rsidRDefault="00663D53">
      <w:pPr>
        <w:pStyle w:val="ListBullet"/>
      </w:pPr>
      <w:r>
        <w:t>Public subnet</w:t>
      </w:r>
    </w:p>
    <w:p w:rsidR="00665CB1" w:rsidRDefault="00663D53">
      <w:pPr>
        <w:pStyle w:val="ListBullet"/>
      </w:pPr>
      <w:r>
        <w:t>Internet Gate</w:t>
      </w:r>
      <w:r>
        <w:t>way</w:t>
      </w:r>
    </w:p>
    <w:p w:rsidR="00665CB1" w:rsidRDefault="00663D53">
      <w:pPr>
        <w:pStyle w:val="ListBullet"/>
      </w:pPr>
      <w:r>
        <w:t>Route table and associations</w:t>
      </w:r>
    </w:p>
    <w:p w:rsidR="00665CB1" w:rsidRDefault="00663D53">
      <w:pPr>
        <w:pStyle w:val="ListBullet"/>
      </w:pPr>
      <w:r>
        <w:t>Security groups (SSH, HTTP, HTTPS)</w:t>
      </w:r>
    </w:p>
    <w:p w:rsidR="00665CB1" w:rsidRDefault="00663D53">
      <w:pPr>
        <w:pStyle w:val="ListBullet"/>
      </w:pPr>
      <w:r>
        <w:t>IAM role for SSM access</w:t>
      </w:r>
    </w:p>
    <w:p w:rsidR="00665CB1" w:rsidRDefault="00663D53">
      <w:pPr>
        <w:pStyle w:val="ListBullet"/>
      </w:pPr>
      <w:r>
        <w:t>IAM instance profile</w:t>
      </w:r>
    </w:p>
    <w:p w:rsidR="00665CB1" w:rsidRDefault="00663D53">
      <w:pPr>
        <w:pStyle w:val="ListBullet"/>
      </w:pPr>
      <w:r>
        <w:t>EC2 instance (Ubuntu 20.04)</w:t>
      </w:r>
    </w:p>
    <w:p w:rsidR="00665CB1" w:rsidRDefault="00663D53">
      <w:pPr>
        <w:pStyle w:val="ListBullet"/>
      </w:pPr>
      <w:r>
        <w:t>EC2 instance (Amazon Linux 2)</w:t>
      </w:r>
    </w:p>
    <w:p w:rsidR="00665CB1" w:rsidRDefault="00663D53">
      <w:pPr>
        <w:pStyle w:val="ListBullet"/>
      </w:pPr>
      <w:r>
        <w:t>CloudWatch log groups</w:t>
      </w:r>
    </w:p>
    <w:p w:rsidR="00665CB1" w:rsidRDefault="00663D53">
      <w:pPr>
        <w:pStyle w:val="ListBullet"/>
      </w:pPr>
      <w:r>
        <w:t>SSM documents (if custom)</w:t>
      </w:r>
    </w:p>
    <w:p w:rsidR="00665CB1" w:rsidRDefault="00663D53">
      <w:r>
        <w:br w:type="page"/>
      </w:r>
    </w:p>
    <w:p w:rsidR="00665CB1" w:rsidRDefault="00663D53">
      <w:pPr>
        <w:jc w:val="center"/>
      </w:pPr>
      <w:r>
        <w:rPr>
          <w:color w:val="808080"/>
          <w:sz w:val="20"/>
        </w:rPr>
        <w:lastRenderedPageBreak/>
        <w:br/>
      </w:r>
      <w:r>
        <w:rPr>
          <w:color w:val="808080"/>
          <w:sz w:val="20"/>
        </w:rPr>
        <w:br/>
      </w:r>
      <w:r>
        <w:rPr>
          <w:color w:val="808080"/>
          <w:sz w:val="20"/>
        </w:rPr>
        <w:br/>
      </w:r>
      <w:r>
        <w:rPr>
          <w:color w:val="808080"/>
          <w:sz w:val="20"/>
        </w:rPr>
        <w:t>─────────────────────────────────────</w:t>
      </w:r>
      <w:r>
        <w:rPr>
          <w:color w:val="808080"/>
          <w:sz w:val="20"/>
        </w:rPr>
        <w:br/>
      </w:r>
      <w:r>
        <w:rPr>
          <w:color w:val="808080"/>
          <w:sz w:val="20"/>
        </w:rPr>
        <w:br/>
        <w:t>End of Documentation</w:t>
      </w:r>
      <w:r>
        <w:rPr>
          <w:color w:val="808080"/>
          <w:sz w:val="20"/>
        </w:rPr>
        <w:br/>
      </w:r>
      <w:r>
        <w:rPr>
          <w:color w:val="808080"/>
          <w:sz w:val="20"/>
        </w:rPr>
        <w:br/>
        <w:t>For questions or support, please refer to the GitHub repository</w:t>
      </w:r>
      <w:r>
        <w:rPr>
          <w:color w:val="808080"/>
          <w:sz w:val="20"/>
        </w:rPr>
        <w:br/>
        <w:t>https://github.com/Yashaswitir28/jenkins-terraform-ansible</w:t>
      </w:r>
      <w:r>
        <w:rPr>
          <w:color w:val="808080"/>
          <w:sz w:val="20"/>
        </w:rPr>
        <w:br/>
      </w:r>
      <w:r>
        <w:rPr>
          <w:color w:val="808080"/>
          <w:sz w:val="20"/>
        </w:rPr>
        <w:br/>
        <w:t>Generated: January 31, 2026 at 04:52 AM</w:t>
      </w:r>
    </w:p>
    <w:sectPr w:rsidR="00665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9BC"/>
    <w:rsid w:val="00663D53"/>
    <w:rsid w:val="00665C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CD00B"/>
  <w14:defaultImageDpi w14:val="300"/>
  <w15:docId w15:val="{AC2F9603-0DA7-4590-8BEC-7290E922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9F33D4-DDC2-4A80-AA83-878B46C28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2041</Words>
  <Characters>11638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2026-01-31T06:04:00Z</dcterms:modified>
  <cp:category/>
</cp:coreProperties>
</file>